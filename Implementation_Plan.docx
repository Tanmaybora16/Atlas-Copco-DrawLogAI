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Plan</w:t>
      </w:r>
    </w:p>
    <w:p>
      <w:r>
        <w:t>Two features: bulk user upload via Excel + role-based report visibility.</w:t>
      </w:r>
    </w:p>
    <w:p/>
    <w:p>
      <w:pPr>
        <w:pStyle w:val="Heading1"/>
      </w:pPr>
      <w:r>
        <w:t>Feature 1: Bulk User Upload via Excel</w:t>
      </w:r>
    </w:p>
    <w:p>
      <w:pPr>
        <w:pStyle w:val="Heading2"/>
      </w:pPr>
      <w:r>
        <w:t>Expected Excel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Emp_ID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Division</w:t>
            </w:r>
          </w:p>
        </w:tc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Team</w:t>
            </w:r>
          </w:p>
        </w:tc>
      </w:tr>
      <w:tr>
        <w:tc>
          <w:tcPr>
            <w:tcW w:type="dxa" w:w="1440"/>
          </w:tcPr>
          <w:p>
            <w:r>
              <w:t>EMP_12345</w:t>
            </w:r>
          </w:p>
        </w:tc>
        <w:tc>
          <w:tcPr>
            <w:tcW w:type="dxa" w:w="1440"/>
          </w:tcPr>
          <w:p>
            <w:r>
              <w:t>John Doe</w:t>
            </w:r>
          </w:p>
        </w:tc>
        <w:tc>
          <w:tcPr>
            <w:tcW w:type="dxa" w:w="1440"/>
          </w:tcPr>
          <w:p>
            <w:r>
              <w:t>john@company.com</w:t>
            </w:r>
          </w:p>
        </w:tc>
        <w:tc>
          <w:tcPr>
            <w:tcW w:type="dxa" w:w="1440"/>
          </w:tcPr>
          <w:p>
            <w:r>
              <w:t>Div A</w:t>
            </w:r>
          </w:p>
        </w:tc>
        <w:tc>
          <w:tcPr>
            <w:tcW w:type="dxa" w:w="1440"/>
          </w:tcPr>
          <w:p>
            <w:r>
              <w:t>PC1</w:t>
            </w:r>
          </w:p>
        </w:tc>
        <w:tc>
          <w:tcPr>
            <w:tcW w:type="dxa" w:w="1440"/>
          </w:tcPr>
          <w:p>
            <w:r>
              <w:t>Team X</w:t>
            </w:r>
          </w:p>
        </w:tc>
      </w:tr>
      <w:tr>
        <w:tc>
          <w:tcPr>
            <w:tcW w:type="dxa" w:w="1440"/>
          </w:tcPr>
          <w:p>
            <w:r>
              <w:t>EMP_67890</w:t>
            </w:r>
          </w:p>
        </w:tc>
        <w:tc>
          <w:tcPr>
            <w:tcW w:type="dxa" w:w="1440"/>
          </w:tcPr>
          <w:p>
            <w:r>
              <w:t>Jane Smith</w:t>
            </w:r>
          </w:p>
        </w:tc>
        <w:tc>
          <w:tcPr>
            <w:tcW w:type="dxa" w:w="1440"/>
          </w:tcPr>
          <w:p>
            <w:r>
              <w:t>jane@company.com</w:t>
            </w:r>
          </w:p>
        </w:tc>
        <w:tc>
          <w:tcPr>
            <w:tcW w:type="dxa" w:w="1440"/>
          </w:tcPr>
          <w:p>
            <w:r>
              <w:t>Div B</w:t>
            </w:r>
          </w:p>
        </w:tc>
        <w:tc>
          <w:tcPr>
            <w:tcW w:type="dxa" w:w="1440"/>
          </w:tcPr>
          <w:p>
            <w:r>
              <w:t>PC1,PC2</w:t>
            </w:r>
          </w:p>
        </w:tc>
        <w:tc>
          <w:tcPr>
            <w:tcW w:type="dxa" w:w="1440"/>
          </w:tcPr>
          <w:p>
            <w:r>
              <w:t>Team Y</w:t>
            </w:r>
          </w:p>
        </w:tc>
      </w:tr>
    </w:tbl>
    <w:p/>
    <w:p>
      <w:pPr>
        <w:pStyle w:val="ListBullet"/>
      </w:pPr>
      <w:r>
        <w:t>All 6 columns required — if any is missing/empty, that row is skipped</w:t>
      </w:r>
    </w:p>
    <w:p>
      <w:pPr>
        <w:pStyle w:val="ListBullet"/>
      </w:pPr>
      <w:r>
        <w:t>Role is NOT in Excel — all users auto-assigned user role</w:t>
      </w:r>
    </w:p>
    <w:p>
      <w:pPr>
        <w:pStyle w:val="ListBullet"/>
      </w:pPr>
      <w:r>
        <w:t>Password — bcrypt hash of the user's email address; user resets via forgot-password</w:t>
      </w:r>
    </w:p>
    <w:p>
      <w:pPr>
        <w:pStyle w:val="ListBullet"/>
      </w:pPr>
      <w:r>
        <w:t>Duplicates — if emp_id or email already exists, skip and report reason</w:t>
      </w:r>
    </w:p>
    <w:p>
      <w:pPr>
        <w:pStyle w:val="Heading2"/>
      </w:pPr>
      <w:r>
        <w:t>Backend</w:t>
      </w:r>
    </w:p>
    <w:p>
      <w:r>
        <w:t>1. Install openpyxl dependency: pip install openpyxl</w:t>
      </w:r>
    </w:p>
    <w:p>
      <w:r>
        <w:t>2. Add route POST /api/bulk-upload-users in app copy.py:</w:t>
      </w:r>
    </w:p>
    <w:p>
      <w:pPr>
        <w:pStyle w:val="ListNumber"/>
      </w:pPr>
      <w:r>
        <w:t xml:space="preserve">   - Accept .xlsx file upload, parse with openpyxl</w:t>
      </w:r>
    </w:p>
    <w:p>
      <w:pPr>
        <w:pStyle w:val="ListNumber"/>
      </w:pPr>
      <w:r>
        <w:t xml:space="preserve">   - Validate each row (all 6 fields required, email format, emp_id format)</w:t>
      </w:r>
    </w:p>
    <w:p>
      <w:pPr>
        <w:pStyle w:val="ListNumber"/>
      </w:pPr>
      <w:r>
        <w:t xml:space="preserve">   - For valid rows: bcrypt(email) as password, INSERT into users with role=user</w:t>
      </w:r>
    </w:p>
    <w:p>
      <w:pPr>
        <w:pStyle w:val="ListNumber"/>
      </w:pPr>
      <w:r>
        <w:t xml:space="preserve">   - Skip duplicates and invalid rows</w:t>
      </w:r>
    </w:p>
    <w:p>
      <w:pPr>
        <w:pStyle w:val="ListNumber"/>
      </w:pPr>
      <w:r>
        <w:t xml:space="preserve">   - Return JSON: { created: N, skipped: [{ row, emp_id, reason }] }</w:t>
      </w:r>
    </w:p>
    <w:p>
      <w:pPr>
        <w:pStyle w:val="Heading2"/>
      </w:pPr>
      <w:r>
        <w:t>Frontend</w:t>
      </w:r>
    </w:p>
    <w:p>
      <w:pPr>
        <w:pStyle w:val="ListBullet"/>
      </w:pPr>
      <w:r>
        <w:t>1. reports.component.html: Add "Upload Users" button (HR only)</w:t>
      </w:r>
    </w:p>
    <w:p>
      <w:pPr>
        <w:pStyle w:val="ListBullet"/>
      </w:pPr>
      <w:r>
        <w:t>2. reports.component.ts: Add onBulkUploadUsers() -&gt; calls API -&gt; SweetAlert popup (created count + skipped table)</w:t>
      </w:r>
    </w:p>
    <w:p/>
    <w:p>
      <w:pPr>
        <w:pStyle w:val="Heading1"/>
      </w:pPr>
      <w:r>
        <w:t>Feature 2: Role-Based Report Visibility</w:t>
      </w:r>
    </w:p>
    <w:p>
      <w:r>
        <w:rPr>
          <w:b/>
        </w:rPr>
        <w:t xml:space="preserve">Goal: </w:t>
      </w:r>
      <w:r>
        <w:t>Employees see only Employee Report + Drawing Report (their own data). HR sees all 5 report types.</w:t>
      </w:r>
    </w:p>
    <w:p>
      <w:pPr>
        <w:pStyle w:val="IntenseQuote"/>
      </w:pPr>
      <w:r>
        <w:t>No backend changes needed — frontend only.</w:t>
      </w:r>
    </w:p>
    <w:p>
      <w:pPr>
        <w:pStyle w:val="Heading2"/>
      </w:pPr>
      <w:r>
        <w:t>Visibility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 Type</w:t>
            </w:r>
          </w:p>
        </w:tc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Employee</w:t>
            </w:r>
          </w:p>
        </w:tc>
      </w:tr>
      <w:tr>
        <w:tc>
          <w:tcPr>
            <w:tcW w:type="dxa" w:w="2880"/>
          </w:tcPr>
          <w:p>
            <w:r>
              <w:t>Monthly Report</w:t>
            </w:r>
          </w:p>
        </w:tc>
        <w:tc>
          <w:tcPr>
            <w:tcW w:type="dxa" w:w="2880"/>
          </w:tcPr>
          <w:p>
            <w:r>
              <w:t>Visible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Trend Report</w:t>
            </w:r>
          </w:p>
        </w:tc>
        <w:tc>
          <w:tcPr>
            <w:tcW w:type="dxa" w:w="2880"/>
          </w:tcPr>
          <w:p>
            <w:r>
              <w:t>Visible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Pass Ratio</w:t>
            </w:r>
          </w:p>
        </w:tc>
        <w:tc>
          <w:tcPr>
            <w:tcW w:type="dxa" w:w="2880"/>
          </w:tcPr>
          <w:p>
            <w:r>
              <w:t>Visible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Employee Report</w:t>
            </w:r>
          </w:p>
        </w:tc>
        <w:tc>
          <w:tcPr>
            <w:tcW w:type="dxa" w:w="2880"/>
          </w:tcPr>
          <w:p>
            <w:r>
              <w:t>Any employee</w:t>
            </w:r>
          </w:p>
        </w:tc>
        <w:tc>
          <w:tcPr>
            <w:tcW w:type="dxa" w:w="2880"/>
          </w:tcPr>
          <w:p>
            <w:r>
              <w:t>Locked to own emp_id, dropdown hidden</w:t>
            </w:r>
          </w:p>
        </w:tc>
      </w:tr>
      <w:tr>
        <w:tc>
          <w:tcPr>
            <w:tcW w:type="dxa" w:w="2880"/>
          </w:tcPr>
          <w:p>
            <w:r>
              <w:t>Drawing Report</w:t>
            </w:r>
          </w:p>
        </w:tc>
        <w:tc>
          <w:tcPr>
            <w:tcW w:type="dxa" w:w="2880"/>
          </w:tcPr>
          <w:p>
            <w:r>
              <w:t>Any drawing</w:t>
            </w:r>
          </w:p>
        </w:tc>
        <w:tc>
          <w:tcPr>
            <w:tcW w:type="dxa" w:w="2880"/>
          </w:tcPr>
          <w:p>
            <w:r>
              <w:t>Visible</w:t>
            </w:r>
          </w:p>
        </w:tc>
      </w:tr>
    </w:tbl>
    <w:p/>
    <w:p>
      <w:pPr>
        <w:pStyle w:val="Heading2"/>
      </w:pPr>
      <w:r>
        <w:t>Frontend Implementation</w:t>
      </w:r>
    </w:p>
    <w:p>
      <w:pPr>
        <w:pStyle w:val="ListNumber"/>
      </w:pPr>
      <w:r>
        <w:t>1. reports.component.ts:</w:t>
      </w:r>
    </w:p>
    <w:p>
      <w:pPr>
        <w:pStyle w:val="ListBullet2"/>
      </w:pPr>
      <w:r>
        <w:t xml:space="preserve">   - Inject AuthService</w:t>
      </w:r>
    </w:p>
    <w:p>
      <w:pPr>
        <w:pStyle w:val="ListBullet2"/>
      </w:pPr>
      <w:r>
        <w:t xml:space="preserve">   - Add isAdmin = this.auth.getAccessType() === 'HR'</w:t>
      </w:r>
    </w:p>
    <w:p>
      <w:pPr>
        <w:pStyle w:val="ListBullet2"/>
      </w:pPr>
      <w:r>
        <w:t xml:space="preserve">   - On init for employees (!isAdmin): Set selectedReport = 'employeeReport', auto-set selectedEmpId to getLoggedInUser(), hide Team/PC dropdowns</w:t>
      </w:r>
    </w:p>
    <w:p>
      <w:pPr>
        <w:pStyle w:val="ListNumber"/>
      </w:pPr>
      <w:r>
        <w:t>2. reports.component.html:</w:t>
      </w:r>
    </w:p>
    <w:p>
      <w:pPr>
        <w:pStyle w:val="ListBullet2"/>
      </w:pPr>
      <w:r>
        <w:t xml:space="preserve">   - Report Type &lt;select&gt;: only show Monthly/Trend/Pass Ratio options *ngIf="isAdmin"</w:t>
      </w:r>
    </w:p>
    <w:p>
      <w:pPr>
        <w:pStyle w:val="ListBullet2"/>
      </w:pPr>
      <w:r>
        <w:t xml:space="preserve">   - Employee dropdown: *ngIf="isAdmin" (employees auto-locked)</w:t>
      </w:r>
    </w:p>
    <w:p>
      <w:pPr>
        <w:pStyle w:val="Heading1"/>
      </w:pPr>
      <w:r>
        <w:t>Verification Plan</w:t>
      </w:r>
    </w:p>
    <w:p>
      <w:pPr>
        <w:pStyle w:val="ListNumber"/>
      </w:pPr>
      <w:r>
        <w:t>1. Bulk Upload: Test Excel with valid, duplicate, and missing-field rows -&gt; verify popup</w:t>
      </w:r>
    </w:p>
    <w:p>
      <w:pPr>
        <w:pStyle w:val="ListNumber"/>
      </w:pPr>
      <w:r>
        <w:t>2. Employee Role: Log in as employee -&gt; only Employee Report + Drawing Report visible, locked to own data</w:t>
      </w:r>
    </w:p>
    <w:p>
      <w:pPr>
        <w:pStyle w:val="ListNumber"/>
      </w:pPr>
      <w:r>
        <w:t>3. HR Role: Log in as HR -&gt; all 5 reports visible + Upload Users button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